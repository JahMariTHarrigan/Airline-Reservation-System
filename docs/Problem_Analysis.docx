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Problem Analysis</w:t>
      </w:r>
    </w:p>
    <w:p>
      <w:pPr>
        <w:pStyle w:val="Heading1"/>
      </w:pPr>
      <w:r>
        <w:t>Requirements and business rules</w:t>
      </w:r>
    </w:p>
    <w:p>
      <w:r>
        <w:t>Customers may register, sign in and out, search dated flights, inspect availability, book one to four passengers, retrieve their own reservations and cancel them. Administrators maintain airports, aircraft, routes, departures, fares and reservations. Roles are checked on the server. A public registration request always creates a customer; it cannot grant administrator privileges.</w:t>
      </w:r>
    </w:p>
    <w:p>
      <w:r>
        <w:t>Each booking belongs to one customer and exactly one FlightInstance. Flight is a reusable route and flight number; FlightInstance is a particular departure, aircraft, arrival and fare. There is no multi-segment itinerary. Passenger records contain fictional names. The BookingPassenger junction makes group bookings explicit. SeatAssignment identifies a passenger’s seat on one departure and retains released allocations as history.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62"/>
        <w:gridCol w:w="7406"/>
      </w:tblGrid>
      <w:tr>
        <w:tc>
          <w:tcPr>
            <w:tcW w:type="dxa" w:w="2962"/>
            <w:shd w:fill="183E49"/>
          </w:tcPr>
          <w:p>
            <w:pPr>
              <w:spacing w:after="40" w:before="40"/>
            </w:pPr>
            <w:r>
              <w:rPr>
                <w:b/>
                <w:color w:val="FFFFFF"/>
                <w:sz w:val="16"/>
              </w:rPr>
              <w:t>Rule</w:t>
            </w:r>
          </w:p>
        </w:tc>
        <w:tc>
          <w:tcPr>
            <w:tcW w:type="dxa" w:w="7406"/>
            <w:shd w:fill="183E49"/>
          </w:tcPr>
          <w:p>
            <w:pPr>
              <w:spacing w:after="40" w:before="40"/>
            </w:pPr>
            <w:r>
              <w:rPr>
                <w:b/>
                <w:color w:val="FFFFFF"/>
                <w:sz w:val="16"/>
              </w:rPr>
              <w:t>Implementation</w:t>
            </w:r>
          </w:p>
        </w:tc>
      </w:tr>
      <w:tr>
        <w:tc>
          <w:tcPr>
            <w:tcW w:type="dxa" w:w="2962"/>
            <w:shd w:fill="FFFFFF"/>
          </w:tcPr>
          <w:p>
            <w:pPr>
              <w:spacing w:after="40" w:before="40"/>
            </w:pPr>
            <w:r>
              <w:rPr>
                <w:b w:val="0"/>
                <w:color w:val="000000"/>
                <w:sz w:val="16"/>
              </w:rPr>
              <w:t>Capacity</w:t>
            </w:r>
          </w:p>
        </w:tc>
        <w:tc>
          <w:tcPr>
            <w:tcW w:type="dxa" w:w="7406"/>
            <w:shd w:fill="FFFFFF"/>
          </w:tcPr>
          <w:p>
            <w:pPr>
              <w:spacing w:after="40" w:before="40"/>
            </w:pPr>
            <w:r>
              <w:rPr>
                <w:b w:val="0"/>
                <w:color w:val="000000"/>
                <w:sz w:val="16"/>
              </w:rPr>
              <w:t>An aircraft owns a fixed set of Seat rows. An active seat can be assigned once per departure.</w:t>
            </w:r>
          </w:p>
        </w:tc>
      </w:tr>
      <w:tr>
        <w:tc>
          <w:tcPr>
            <w:tcW w:type="dxa" w:w="2962"/>
            <w:shd w:fill="F0F4F3"/>
          </w:tcPr>
          <w:p>
            <w:pPr>
              <w:spacing w:after="40" w:before="40"/>
            </w:pPr>
            <w:r>
              <w:rPr>
                <w:b w:val="0"/>
                <w:color w:val="000000"/>
                <w:sz w:val="16"/>
              </w:rPr>
              <w:t>Fare</w:t>
            </w:r>
          </w:p>
        </w:tc>
        <w:tc>
          <w:tcPr>
            <w:tcW w:type="dxa" w:w="7406"/>
            <w:shd w:fill="F0F4F3"/>
          </w:tcPr>
          <w:p>
            <w:pPr>
              <w:spacing w:after="40" w:before="40"/>
            </w:pPr>
            <w:r>
              <w:rPr>
                <w:b w:val="0"/>
                <w:color w:val="000000"/>
                <w:sz w:val="16"/>
              </w:rPr>
              <w:t>Positive integer cents. Total = saved unit fare × passenger count. Clients cannot set totals.</w:t>
            </w:r>
          </w:p>
        </w:tc>
      </w:tr>
      <w:tr>
        <w:tc>
          <w:tcPr>
            <w:tcW w:type="dxa" w:w="2962"/>
            <w:shd w:fill="FFFFFF"/>
          </w:tcPr>
          <w:p>
            <w:pPr>
              <w:spacing w:after="40" w:before="40"/>
            </w:pPr>
            <w:r>
              <w:rPr>
                <w:b w:val="0"/>
                <w:color w:val="000000"/>
                <w:sz w:val="16"/>
              </w:rPr>
              <w:t>Booking states</w:t>
            </w:r>
          </w:p>
        </w:tc>
        <w:tc>
          <w:tcPr>
            <w:tcW w:type="dxa" w:w="7406"/>
            <w:shd w:fill="FFFFFF"/>
          </w:tcPr>
          <w:p>
            <w:pPr>
              <w:spacing w:after="40" w:before="40"/>
            </w:pPr>
            <w:r>
              <w:rPr>
                <w:b w:val="0"/>
                <w:color w:val="000000"/>
                <w:sz w:val="16"/>
              </w:rPr>
              <w:t>Confirmed -&gt; cancelled. No reopening; create a new booking.</w:t>
            </w:r>
          </w:p>
        </w:tc>
      </w:tr>
      <w:tr>
        <w:tc>
          <w:tcPr>
            <w:tcW w:type="dxa" w:w="2962"/>
            <w:shd w:fill="F0F4F3"/>
          </w:tcPr>
          <w:p>
            <w:pPr>
              <w:spacing w:after="40" w:before="40"/>
            </w:pPr>
            <w:r>
              <w:rPr>
                <w:b w:val="0"/>
                <w:color w:val="000000"/>
                <w:sz w:val="16"/>
              </w:rPr>
              <w:t>Departure states</w:t>
            </w:r>
          </w:p>
        </w:tc>
        <w:tc>
          <w:tcPr>
            <w:tcW w:type="dxa" w:w="7406"/>
            <w:shd w:fill="F0F4F3"/>
          </w:tcPr>
          <w:p>
            <w:pPr>
              <w:spacing w:after="40" w:before="40"/>
            </w:pPr>
            <w:r>
              <w:rPr>
                <w:b w:val="0"/>
                <w:color w:val="000000"/>
                <w:sz w:val="16"/>
              </w:rPr>
              <w:t>Scheduled -&gt; cancelled. Cancelling a departure cancels its bookings atomically.</w:t>
            </w:r>
          </w:p>
        </w:tc>
      </w:tr>
      <w:tr>
        <w:tc>
          <w:tcPr>
            <w:tcW w:type="dxa" w:w="2962"/>
            <w:shd w:fill="FFFFFF"/>
          </w:tcPr>
          <w:p>
            <w:pPr>
              <w:spacing w:after="40" w:before="40"/>
            </w:pPr>
            <w:r>
              <w:rPr>
                <w:b w:val="0"/>
                <w:color w:val="000000"/>
                <w:sz w:val="16"/>
              </w:rPr>
              <w:t>Payment</w:t>
            </w:r>
          </w:p>
        </w:tc>
        <w:tc>
          <w:tcPr>
            <w:tcW w:type="dxa" w:w="7406"/>
            <w:shd w:fill="FFFFFF"/>
          </w:tcPr>
          <w:p>
            <w:pPr>
              <w:spacing w:after="40" w:before="40"/>
            </w:pPr>
            <w:r>
              <w:rPr>
                <w:b w:val="0"/>
                <w:color w:val="000000"/>
                <w:sz w:val="16"/>
              </w:rPr>
              <w:t>One simulated record per successful booking; cancellation changes it to voided.</w:t>
            </w:r>
          </w:p>
        </w:tc>
      </w:tr>
      <w:tr>
        <w:tc>
          <w:tcPr>
            <w:tcW w:type="dxa" w:w="2962"/>
            <w:shd w:fill="F0F4F3"/>
          </w:tcPr>
          <w:p>
            <w:pPr>
              <w:spacing w:after="40" w:before="40"/>
            </w:pPr>
            <w:r>
              <w:rPr>
                <w:b w:val="0"/>
                <w:color w:val="000000"/>
                <w:sz w:val="16"/>
              </w:rPr>
              <w:t>Availability</w:t>
            </w:r>
          </w:p>
        </w:tc>
        <w:tc>
          <w:tcPr>
            <w:tcW w:type="dxa" w:w="7406"/>
            <w:shd w:fill="F0F4F3"/>
          </w:tcPr>
          <w:p>
            <w:pPr>
              <w:spacing w:after="40" w:before="40"/>
            </w:pPr>
            <w:r>
              <w:rPr>
                <w:b w:val="0"/>
                <w:color w:val="000000"/>
                <w:sz w:val="16"/>
              </w:rPr>
              <w:t>Only future scheduled departures can be booked. Aircraft schedules cannot overlap.</w:t>
            </w:r>
          </w:p>
        </w:tc>
      </w:tr>
      <w:tr>
        <w:tc>
          <w:tcPr>
            <w:tcW w:type="dxa" w:w="2962"/>
            <w:shd w:fill="FFFFFF"/>
          </w:tcPr>
          <w:p>
            <w:pPr>
              <w:spacing w:after="40" w:before="40"/>
            </w:pPr>
            <w:r>
              <w:rPr>
                <w:b w:val="0"/>
                <w:color w:val="000000"/>
                <w:sz w:val="16"/>
              </w:rPr>
              <w:t>Ownership</w:t>
            </w:r>
          </w:p>
        </w:tc>
        <w:tc>
          <w:tcPr>
            <w:tcW w:type="dxa" w:w="7406"/>
            <w:shd w:fill="FFFFFF"/>
          </w:tcPr>
          <w:p>
            <w:pPr>
              <w:spacing w:after="40" w:before="40"/>
            </w:pPr>
            <w:r>
              <w:rPr>
                <w:b w:val="0"/>
                <w:color w:val="000000"/>
                <w:sz w:val="16"/>
              </w:rPr>
              <w:t>Every customer lookup and cancellation filters by authenticated user ID.</w:t>
            </w:r>
          </w:p>
        </w:tc>
      </w:tr>
    </w:tbl>
    <w:p>
      <w:pPr>
        <w:pStyle w:val="Heading1"/>
      </w:pPr>
      <w:r>
        <w:t>Transactions and constraints</w:t>
      </w:r>
    </w:p>
    <w:p>
      <w:r>
        <w:t>Creation locks the dated departure before inserting all related rows in a single transaction. A generated active_seat value equals seat_id only while released_at is NULL. UNIQUE(instance_id, active_seat) prevents active duplicates while permitting multiple historical released rows. Composite foreign keys ensure the seat’s aircraft matches the departure and the allocation’s departure matches the booking. Rollback removes every insert if any passenger fails.</w:t>
      </w:r>
    </w:p>
    <w:p>
      <w:r>
        <w:br w:type="page"/>
      </w:r>
    </w:p>
    <w:p>
      <w:pPr>
        <w:pStyle w:val="Title"/>
      </w:pPr>
      <w:r>
        <w:t>Entity Relationship Design</w:t>
      </w:r>
    </w:p>
    <w:p>
      <w:r>
        <w:rPr>
          <w:sz w:val="16"/>
        </w:rPr>
        <w:t>The diagram specifies the implemented ER model. SQL permits zero children; application transactions require 1 to 4 passengers and one payment per booking. PK = primary key; AK = alternate key; FK = foreign key. Each child FK is mandatory unless explicitly nullable. All twelve implemented tables are included.</w:t>
      </w:r>
    </w:p>
    <w:p>
      <w:r>
        <w:drawing>
          <wp:inline xmlns:a="http://schemas.openxmlformats.org/drawingml/2006/main" xmlns:pic="http://schemas.openxmlformats.org/drawingml/2006/picture">
            <wp:extent cx="3931920" cy="6583680"/>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3931920" cy="6583680"/>
                    </a:xfrm>
                    <a:prstGeom prst="rect"/>
                  </pic:spPr>
                </pic:pic>
              </a:graphicData>
            </a:graphic>
          </wp:inline>
        </w:drawing>
      </w:r>
    </w:p>
    <w:p>
      <w:r>
        <w:rPr>
          <w:sz w:val="16"/>
        </w:rPr>
        <w:t>Additional composite FKs: seat_assignments(booking_id, passenger_id) -&gt; booking_passengers; (booking_id, instance_id) -&gt; bookings; (instance_id, aircraft_id) -&gt; flight_instances; (seat_id, aircraft_id) -&gt; seats. Each assignment requires exactly one matching parent in all four relationships.</w:t>
      </w:r>
    </w:p>
    <w:p>
      <w:r>
        <w:br w:type="page"/>
      </w:r>
    </w:p>
    <w:p>
      <w:pPr>
        <w:pStyle w:val="Title"/>
      </w:pPr>
      <w:r>
        <w:t>Normalization and Dependencies</w:t>
      </w:r>
    </w:p>
    <w:p>
      <w:pPr>
        <w:pStyle w:val="Heading1"/>
      </w:pPr>
      <w:r>
        <w:t>Unnormalized starting point</w:t>
      </w:r>
    </w:p>
    <w:p>
      <w:r>
        <w:t>A spreadsheet reservation might store Reference, CustomerEmail, CustomerName, FlightNumber, OriginCity, Departure, AircraftRegistration, SeatList, PassengerNameList, Fare, Total and PaymentStatus in one row. Lists such as “1A, 1B” violate atomicity. Repeating customer, aircraft and airport descriptions creates update anomalies; deleting the last reservation could also delete the only stored airport information.</w:t>
      </w:r>
    </w:p>
    <w:p>
      <w:pPr>
        <w:pStyle w:val="Heading1"/>
      </w:pPr>
      <w:r>
        <w:t>First normal form</w:t>
      </w:r>
    </w:p>
    <w:p>
      <w:r>
        <w:t>Replace repeating passenger and seat lists with one row per booking and passenger. Each cell now holds one value. A tentative relation keyed by (BookingReference, PassengerID) still repeats booking fare, customer and flight details for every passenger. Inserting a route without a booking remains difficult, and updating a customer email in one row can leave conflicting copies.</w:t>
      </w:r>
    </w:p>
    <w:p>
      <w:pPr>
        <w:pStyle w:val="Heading1"/>
      </w:pPr>
      <w:r>
        <w:t>Second normal form</w:t>
      </w:r>
    </w:p>
    <w:p>
      <w:r>
        <w:t>Separate attributes dependent on only part of the composite key. BookingReference determines customer ID, departure ID, unit fare, total and status. PassengerID determines passenger name. BookingPassenger contains only the composite booking/passenger association. Each fact is now attached to its full key. SeatAssignment relates that pair to a seat and dated departure.</w:t>
      </w:r>
    </w:p>
    <w:p>
      <w:pPr>
        <w:pStyle w:val="Heading1"/>
      </w:pPr>
      <w:r>
        <w:t>Third normal form</w:t>
      </w:r>
    </w:p>
    <w:p>
      <w:r>
        <w:t>Remove transitive dependencies: UserID -&gt; Email, Name, PasswordHash, Role; AirportCode -&gt; Name, City, Timezone; AircraftID -&gt; Registration, Model; FlightID -&gt; Number, Origin, Destination; InstanceID -&gt; FlightID, AircraftID, Departure, Arrival, CurrentFare, Status. Keeping these facts in separate tables avoids copying airport names or aircraft models into each reservation.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c>
          <w:tcPr>
            <w:tcW w:type="dxa" w:w="5184"/>
            <w:shd w:fill="183E49"/>
          </w:tcPr>
          <w:p>
            <w:pPr>
              <w:spacing w:after="40" w:before="40"/>
            </w:pPr>
            <w:r>
              <w:rPr>
                <w:b/>
                <w:color w:val="FFFFFF"/>
                <w:sz w:val="16"/>
              </w:rPr>
              <w:t>Dependency</w:t>
            </w:r>
          </w:p>
        </w:tc>
        <w:tc>
          <w:tcPr>
            <w:tcW w:type="dxa" w:w="5184"/>
            <w:shd w:fill="183E49"/>
          </w:tcPr>
          <w:p>
            <w:pPr>
              <w:spacing w:after="40" w:before="40"/>
            </w:pPr>
            <w:r>
              <w:rPr>
                <w:b/>
                <w:color w:val="FFFFFF"/>
                <w:sz w:val="16"/>
              </w:rPr>
              <w:t>Design consequence</w:t>
            </w:r>
          </w:p>
        </w:tc>
      </w:tr>
      <w:tr>
        <w:tc>
          <w:tcPr>
            <w:tcW w:type="dxa" w:w="5184"/>
            <w:shd w:fill="FFFFFF"/>
          </w:tcPr>
          <w:p>
            <w:pPr>
              <w:spacing w:after="40" w:before="40"/>
            </w:pPr>
            <w:r>
              <w:rPr>
                <w:b w:val="0"/>
                <w:color w:val="000000"/>
                <w:sz w:val="16"/>
              </w:rPr>
              <w:t>(aircraft_id, label) -&gt; seat_id</w:t>
            </w:r>
          </w:p>
        </w:tc>
        <w:tc>
          <w:tcPr>
            <w:tcW w:type="dxa" w:w="5184"/>
            <w:shd w:fill="FFFFFF"/>
          </w:tcPr>
          <w:p>
            <w:pPr>
              <w:spacing w:after="40" w:before="40"/>
            </w:pPr>
            <w:r>
              <w:rPr>
                <w:b w:val="0"/>
                <w:color w:val="000000"/>
                <w:sz w:val="16"/>
              </w:rPr>
              <w:t>Seat labels are unique within an aircraft, not globally.</w:t>
            </w:r>
          </w:p>
        </w:tc>
      </w:tr>
      <w:tr>
        <w:tc>
          <w:tcPr>
            <w:tcW w:type="dxa" w:w="5184"/>
            <w:shd w:fill="F0F4F3"/>
          </w:tcPr>
          <w:p>
            <w:pPr>
              <w:spacing w:after="40" w:before="40"/>
            </w:pPr>
            <w:r>
              <w:rPr>
                <w:b w:val="0"/>
                <w:color w:val="000000"/>
                <w:sz w:val="16"/>
              </w:rPr>
              <w:t>(flight_id, departure) -&gt; instance_id</w:t>
            </w:r>
          </w:p>
        </w:tc>
        <w:tc>
          <w:tcPr>
            <w:tcW w:type="dxa" w:w="5184"/>
            <w:shd w:fill="F0F4F3"/>
          </w:tcPr>
          <w:p>
            <w:pPr>
              <w:spacing w:after="40" w:before="40"/>
            </w:pPr>
            <w:r>
              <w:rPr>
                <w:b w:val="0"/>
                <w:color w:val="000000"/>
                <w:sz w:val="16"/>
              </w:rPr>
              <w:t>The same route can depart on many dates.</w:t>
            </w:r>
          </w:p>
        </w:tc>
      </w:tr>
      <w:tr>
        <w:tc>
          <w:tcPr>
            <w:tcW w:type="dxa" w:w="5184"/>
            <w:shd w:fill="FFFFFF"/>
          </w:tcPr>
          <w:p>
            <w:pPr>
              <w:spacing w:after="40" w:before="40"/>
            </w:pPr>
            <w:r>
              <w:rPr>
                <w:b w:val="0"/>
                <w:color w:val="000000"/>
                <w:sz w:val="16"/>
              </w:rPr>
              <w:t>booking_id -&gt; reference, user_id, instance_id, saved fare, status</w:t>
            </w:r>
          </w:p>
        </w:tc>
        <w:tc>
          <w:tcPr>
            <w:tcW w:type="dxa" w:w="5184"/>
            <w:shd w:fill="FFFFFF"/>
          </w:tcPr>
          <w:p>
            <w:pPr>
              <w:spacing w:after="40" w:before="40"/>
            </w:pPr>
            <w:r>
              <w:rPr>
                <w:b w:val="0"/>
                <w:color w:val="000000"/>
                <w:sz w:val="16"/>
              </w:rPr>
              <w:t>Booking keeps its sale-time fare even after schedule fare edits.</w:t>
            </w:r>
          </w:p>
        </w:tc>
      </w:tr>
      <w:tr>
        <w:tc>
          <w:tcPr>
            <w:tcW w:type="dxa" w:w="5184"/>
            <w:shd w:fill="F0F4F3"/>
          </w:tcPr>
          <w:p>
            <w:pPr>
              <w:spacing w:after="40" w:before="40"/>
            </w:pPr>
            <w:r>
              <w:rPr>
                <w:b w:val="0"/>
                <w:color w:val="000000"/>
                <w:sz w:val="16"/>
              </w:rPr>
              <w:t>(booking_id, passenger_id) -&gt; seat assignment</w:t>
            </w:r>
          </w:p>
        </w:tc>
        <w:tc>
          <w:tcPr>
            <w:tcW w:type="dxa" w:w="5184"/>
            <w:shd w:fill="F0F4F3"/>
          </w:tcPr>
          <w:p>
            <w:pPr>
              <w:spacing w:after="40" w:before="40"/>
            </w:pPr>
            <w:r>
              <w:rPr>
                <w:b w:val="0"/>
                <w:color w:val="000000"/>
                <w:sz w:val="16"/>
              </w:rPr>
              <w:t>A booked passenger has one seat for this single-segment itinerary.</w:t>
            </w:r>
          </w:p>
        </w:tc>
      </w:tr>
      <w:tr>
        <w:tc>
          <w:tcPr>
            <w:tcW w:type="dxa" w:w="5184"/>
            <w:shd w:fill="FFFFFF"/>
          </w:tcPr>
          <w:p>
            <w:pPr>
              <w:spacing w:after="40" w:before="40"/>
            </w:pPr>
            <w:r>
              <w:rPr>
                <w:b w:val="0"/>
                <w:color w:val="000000"/>
                <w:sz w:val="16"/>
              </w:rPr>
              <w:t>booking_id -&gt; payment amount and status</w:t>
            </w:r>
          </w:p>
        </w:tc>
        <w:tc>
          <w:tcPr>
            <w:tcW w:type="dxa" w:w="5184"/>
            <w:shd w:fill="FFFFFF"/>
          </w:tcPr>
          <w:p>
            <w:pPr>
              <w:spacing w:after="40" w:before="40"/>
            </w:pPr>
            <w:r>
              <w:rPr>
                <w:b w:val="0"/>
                <w:color w:val="000000"/>
                <w:sz w:val="16"/>
              </w:rPr>
              <w:t>Unique payment booking_id implements at most one simulated payment.</w:t>
            </w:r>
          </w:p>
        </w:tc>
      </w:tr>
    </w:tbl>
    <w:p>
      <w:r>
        <w:rPr>
          <w:sz w:val="16"/>
        </w:rPr>
        <w:t>Controlled redundancy: booking total and unit fare are sale-time financial snapshots; payment amount is a reconciliation record. Aircraft and instance IDs in assignments support composite integrity constraints. The generated active_seat is derived rather than manually updated. Data-quality queries check these deliberate repetitions.</w:t>
      </w:r>
    </w:p>
    <w:p>
      <w:r>
        <w:br w:type="page"/>
      </w:r>
    </w:p>
    <w:p>
      <w:pPr>
        <w:pStyle w:val="Title"/>
      </w:pPr>
      <w:r>
        <w:t>Table Specifications Part One</w:t>
      </w:r>
    </w:p>
    <w:p>
      <w:r>
        <w:rPr>
          <w:sz w:val="16"/>
        </w:rPr>
        <w:t>MySQL 8.4 types. U means UNSIGNED. Null Y/N indicates SQL nullability. All identifiers are auto-increment unless a natural or composite key is stated. Exact DDL is schema.sql.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55"/>
        <w:gridCol w:w="2074"/>
        <w:gridCol w:w="726"/>
        <w:gridCol w:w="3214"/>
      </w:tblGrid>
      <w:tr>
        <w:tc>
          <w:tcPr>
            <w:tcW w:type="dxa" w:w="4355"/>
            <w:shd w:fill="183E49"/>
          </w:tcPr>
          <w:p>
            <w:pPr>
              <w:spacing w:after="40" w:before="40"/>
            </w:pPr>
            <w:r>
              <w:rPr>
                <w:b/>
                <w:color w:val="FFFFFF"/>
                <w:sz w:val="16"/>
              </w:rPr>
              <w:t>Table and column</w:t>
            </w:r>
          </w:p>
        </w:tc>
        <w:tc>
          <w:tcPr>
            <w:tcW w:type="dxa" w:w="2074"/>
            <w:shd w:fill="183E49"/>
          </w:tcPr>
          <w:p>
            <w:pPr>
              <w:spacing w:after="40" w:before="40"/>
            </w:pPr>
            <w:r>
              <w:rPr>
                <w:b/>
                <w:color w:val="FFFFFF"/>
                <w:sz w:val="16"/>
              </w:rPr>
              <w:t>Type</w:t>
            </w:r>
          </w:p>
        </w:tc>
        <w:tc>
          <w:tcPr>
            <w:tcW w:type="dxa" w:w="726"/>
            <w:shd w:fill="183E49"/>
          </w:tcPr>
          <w:p>
            <w:pPr>
              <w:spacing w:after="40" w:before="40"/>
            </w:pPr>
            <w:r>
              <w:rPr>
                <w:b/>
                <w:color w:val="FFFFFF"/>
                <w:sz w:val="16"/>
              </w:rPr>
              <w:t>Null</w:t>
            </w:r>
          </w:p>
        </w:tc>
        <w:tc>
          <w:tcPr>
            <w:tcW w:type="dxa" w:w="3214"/>
            <w:shd w:fill="183E49"/>
          </w:tcPr>
          <w:p>
            <w:pPr>
              <w:spacing w:after="40" w:before="40"/>
            </w:pPr>
            <w:r>
              <w:rPr>
                <w:b/>
                <w:color w:val="FFFFFF"/>
                <w:sz w:val="16"/>
              </w:rPr>
              <w:t>Key or reference</w:t>
            </w:r>
          </w:p>
        </w:tc>
      </w:tr>
      <w:tr>
        <w:tc>
          <w:tcPr>
            <w:tcW w:type="dxa" w:w="4355"/>
            <w:shd w:fill="FFFFFF"/>
          </w:tcPr>
          <w:p>
            <w:pPr>
              <w:spacing w:after="40" w:before="40"/>
            </w:pPr>
            <w:r>
              <w:rPr>
                <w:b w:val="0"/>
                <w:color w:val="000000"/>
                <w:sz w:val="16"/>
              </w:rPr>
              <w:t>aircraft.id</w:t>
            </w:r>
          </w:p>
        </w:tc>
        <w:tc>
          <w:tcPr>
            <w:tcW w:type="dxa" w:w="2074"/>
            <w:shd w:fill="FFFFFF"/>
          </w:tcPr>
          <w:p>
            <w:pPr>
              <w:spacing w:after="40" w:before="40"/>
            </w:pPr>
            <w:r>
              <w:rPr>
                <w:b w:val="0"/>
                <w:color w:val="000000"/>
                <w:sz w:val="16"/>
              </w:rPr>
              <w:t>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PK</w:t>
            </w:r>
          </w:p>
        </w:tc>
      </w:tr>
      <w:tr>
        <w:tc>
          <w:tcPr>
            <w:tcW w:type="dxa" w:w="4355"/>
            <w:shd w:fill="F0F4F3"/>
          </w:tcPr>
          <w:p>
            <w:pPr>
              <w:spacing w:after="40" w:before="40"/>
            </w:pPr>
            <w:r>
              <w:rPr>
                <w:b w:val="0"/>
                <w:color w:val="000000"/>
                <w:sz w:val="16"/>
              </w:rPr>
              <w:t>aircraft.registration</w:t>
            </w:r>
          </w:p>
        </w:tc>
        <w:tc>
          <w:tcPr>
            <w:tcW w:type="dxa" w:w="2074"/>
            <w:shd w:fill="F0F4F3"/>
          </w:tcPr>
          <w:p>
            <w:pPr>
              <w:spacing w:after="40" w:before="40"/>
            </w:pPr>
            <w:r>
              <w:rPr>
                <w:b w:val="0"/>
                <w:color w:val="000000"/>
                <w:sz w:val="16"/>
              </w:rPr>
              <w:t>varchar(12)</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AK</w:t>
            </w:r>
          </w:p>
        </w:tc>
      </w:tr>
      <w:tr>
        <w:tc>
          <w:tcPr>
            <w:tcW w:type="dxa" w:w="4355"/>
            <w:shd w:fill="FFFFFF"/>
          </w:tcPr>
          <w:p>
            <w:pPr>
              <w:spacing w:after="40" w:before="40"/>
            </w:pPr>
            <w:r>
              <w:rPr>
                <w:b w:val="0"/>
                <w:color w:val="000000"/>
                <w:sz w:val="16"/>
              </w:rPr>
              <w:t>aircraft.model</w:t>
            </w:r>
          </w:p>
        </w:tc>
        <w:tc>
          <w:tcPr>
            <w:tcW w:type="dxa" w:w="2074"/>
            <w:shd w:fill="FFFFFF"/>
          </w:tcPr>
          <w:p>
            <w:pPr>
              <w:spacing w:after="40" w:before="40"/>
            </w:pPr>
            <w:r>
              <w:rPr>
                <w:b w:val="0"/>
                <w:color w:val="000000"/>
                <w:sz w:val="16"/>
              </w:rPr>
              <w:t>varchar(80)</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airports.code</w:t>
            </w:r>
          </w:p>
        </w:tc>
        <w:tc>
          <w:tcPr>
            <w:tcW w:type="dxa" w:w="2074"/>
            <w:shd w:fill="F0F4F3"/>
          </w:tcPr>
          <w:p>
            <w:pPr>
              <w:spacing w:after="40" w:before="40"/>
            </w:pPr>
            <w:r>
              <w:rPr>
                <w:b w:val="0"/>
                <w:color w:val="000000"/>
                <w:sz w:val="16"/>
              </w:rPr>
              <w:t>char(3)</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PK</w:t>
            </w:r>
          </w:p>
        </w:tc>
      </w:tr>
      <w:tr>
        <w:tc>
          <w:tcPr>
            <w:tcW w:type="dxa" w:w="4355"/>
            <w:shd w:fill="FFFFFF"/>
          </w:tcPr>
          <w:p>
            <w:pPr>
              <w:spacing w:after="40" w:before="40"/>
            </w:pPr>
            <w:r>
              <w:rPr>
                <w:b w:val="0"/>
                <w:color w:val="000000"/>
                <w:sz w:val="16"/>
              </w:rPr>
              <w:t>airports.name</w:t>
            </w:r>
          </w:p>
        </w:tc>
        <w:tc>
          <w:tcPr>
            <w:tcW w:type="dxa" w:w="2074"/>
            <w:shd w:fill="FFFFFF"/>
          </w:tcPr>
          <w:p>
            <w:pPr>
              <w:spacing w:after="40" w:before="40"/>
            </w:pPr>
            <w:r>
              <w:rPr>
                <w:b w:val="0"/>
                <w:color w:val="000000"/>
                <w:sz w:val="16"/>
              </w:rPr>
              <w:t>varchar(100)</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airports.city</w:t>
            </w:r>
          </w:p>
        </w:tc>
        <w:tc>
          <w:tcPr>
            <w:tcW w:type="dxa" w:w="2074"/>
            <w:shd w:fill="F0F4F3"/>
          </w:tcPr>
          <w:p>
            <w:pPr>
              <w:spacing w:after="40" w:before="40"/>
            </w:pPr>
            <w:r>
              <w:rPr>
                <w:b w:val="0"/>
                <w:color w:val="000000"/>
                <w:sz w:val="16"/>
              </w:rPr>
              <w:t>varchar(80)</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w:t>
            </w:r>
          </w:p>
        </w:tc>
      </w:tr>
      <w:tr>
        <w:tc>
          <w:tcPr>
            <w:tcW w:type="dxa" w:w="4355"/>
            <w:shd w:fill="FFFFFF"/>
          </w:tcPr>
          <w:p>
            <w:pPr>
              <w:spacing w:after="40" w:before="40"/>
            </w:pPr>
            <w:r>
              <w:rPr>
                <w:b w:val="0"/>
                <w:color w:val="000000"/>
                <w:sz w:val="16"/>
              </w:rPr>
              <w:t>airports.timezone</w:t>
            </w:r>
          </w:p>
        </w:tc>
        <w:tc>
          <w:tcPr>
            <w:tcW w:type="dxa" w:w="2074"/>
            <w:shd w:fill="FFFFFF"/>
          </w:tcPr>
          <w:p>
            <w:pPr>
              <w:spacing w:after="40" w:before="40"/>
            </w:pPr>
            <w:r>
              <w:rPr>
                <w:b w:val="0"/>
                <w:color w:val="000000"/>
                <w:sz w:val="16"/>
              </w:rPr>
              <w:t>varchar(60)</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flight_instances.id</w:t>
            </w:r>
          </w:p>
        </w:tc>
        <w:tc>
          <w:tcPr>
            <w:tcW w:type="dxa" w:w="2074"/>
            <w:shd w:fill="F0F4F3"/>
          </w:tcPr>
          <w:p>
            <w:pPr>
              <w:spacing w:after="40" w:before="40"/>
            </w:pPr>
            <w:r>
              <w:rPr>
                <w:b w:val="0"/>
                <w:color w:val="000000"/>
                <w:sz w:val="16"/>
              </w:rPr>
              <w:t>bigint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PK</w:t>
            </w:r>
          </w:p>
        </w:tc>
      </w:tr>
      <w:tr>
        <w:tc>
          <w:tcPr>
            <w:tcW w:type="dxa" w:w="4355"/>
            <w:shd w:fill="FFFFFF"/>
          </w:tcPr>
          <w:p>
            <w:pPr>
              <w:spacing w:after="40" w:before="40"/>
            </w:pPr>
            <w:r>
              <w:rPr>
                <w:b w:val="0"/>
                <w:color w:val="000000"/>
                <w:sz w:val="16"/>
              </w:rPr>
              <w:t>flight_instances.flight_id</w:t>
            </w:r>
          </w:p>
        </w:tc>
        <w:tc>
          <w:tcPr>
            <w:tcW w:type="dxa" w:w="2074"/>
            <w:shd w:fill="FFFFFF"/>
          </w:tcPr>
          <w:p>
            <w:pPr>
              <w:spacing w:after="40" w:before="40"/>
            </w:pPr>
            <w:r>
              <w:rPr>
                <w:b w:val="0"/>
                <w:color w:val="000000"/>
                <w:sz w:val="16"/>
              </w:rPr>
              <w:t>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indexed FK flights.id</w:t>
            </w:r>
          </w:p>
        </w:tc>
      </w:tr>
      <w:tr>
        <w:tc>
          <w:tcPr>
            <w:tcW w:type="dxa" w:w="4355"/>
            <w:shd w:fill="F0F4F3"/>
          </w:tcPr>
          <w:p>
            <w:pPr>
              <w:spacing w:after="40" w:before="40"/>
            </w:pPr>
            <w:r>
              <w:rPr>
                <w:b w:val="0"/>
                <w:color w:val="000000"/>
                <w:sz w:val="16"/>
              </w:rPr>
              <w:t>flight_instances.aircraft_id</w:t>
            </w:r>
          </w:p>
        </w:tc>
        <w:tc>
          <w:tcPr>
            <w:tcW w:type="dxa" w:w="2074"/>
            <w:shd w:fill="F0F4F3"/>
          </w:tcPr>
          <w:p>
            <w:pPr>
              <w:spacing w:after="40" w:before="40"/>
            </w:pPr>
            <w:r>
              <w:rPr>
                <w:b w:val="0"/>
                <w:color w:val="000000"/>
                <w:sz w:val="16"/>
              </w:rPr>
              <w:t>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indexed FK aircraft.id</w:t>
            </w:r>
          </w:p>
        </w:tc>
      </w:tr>
      <w:tr>
        <w:tc>
          <w:tcPr>
            <w:tcW w:type="dxa" w:w="4355"/>
            <w:shd w:fill="FFFFFF"/>
          </w:tcPr>
          <w:p>
            <w:pPr>
              <w:spacing w:after="40" w:before="40"/>
            </w:pPr>
            <w:r>
              <w:rPr>
                <w:b w:val="0"/>
                <w:color w:val="000000"/>
                <w:sz w:val="16"/>
              </w:rPr>
              <w:t>flight_instances.departure</w:t>
            </w:r>
          </w:p>
        </w:tc>
        <w:tc>
          <w:tcPr>
            <w:tcW w:type="dxa" w:w="2074"/>
            <w:shd w:fill="FFFFFF"/>
          </w:tcPr>
          <w:p>
            <w:pPr>
              <w:spacing w:after="40" w:before="40"/>
            </w:pPr>
            <w:r>
              <w:rPr>
                <w:b w:val="0"/>
                <w:color w:val="000000"/>
                <w:sz w:val="16"/>
              </w:rPr>
              <w:t>datetime</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indexed</w:t>
            </w:r>
          </w:p>
        </w:tc>
      </w:tr>
      <w:tr>
        <w:tc>
          <w:tcPr>
            <w:tcW w:type="dxa" w:w="4355"/>
            <w:shd w:fill="F0F4F3"/>
          </w:tcPr>
          <w:p>
            <w:pPr>
              <w:spacing w:after="40" w:before="40"/>
            </w:pPr>
            <w:r>
              <w:rPr>
                <w:b w:val="0"/>
                <w:color w:val="000000"/>
                <w:sz w:val="16"/>
              </w:rPr>
              <w:t>flight_instances.arrival</w:t>
            </w:r>
          </w:p>
        </w:tc>
        <w:tc>
          <w:tcPr>
            <w:tcW w:type="dxa" w:w="2074"/>
            <w:shd w:fill="F0F4F3"/>
          </w:tcPr>
          <w:p>
            <w:pPr>
              <w:spacing w:after="40" w:before="40"/>
            </w:pPr>
            <w:r>
              <w:rPr>
                <w:b w:val="0"/>
                <w:color w:val="000000"/>
                <w:sz w:val="16"/>
              </w:rPr>
              <w:t>datetime</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w:t>
            </w:r>
          </w:p>
        </w:tc>
      </w:tr>
      <w:tr>
        <w:tc>
          <w:tcPr>
            <w:tcW w:type="dxa" w:w="4355"/>
            <w:shd w:fill="FFFFFF"/>
          </w:tcPr>
          <w:p>
            <w:pPr>
              <w:spacing w:after="40" w:before="40"/>
            </w:pPr>
            <w:r>
              <w:rPr>
                <w:b w:val="0"/>
                <w:color w:val="000000"/>
                <w:sz w:val="16"/>
              </w:rPr>
              <w:t>flight_instances.fare_cents</w:t>
            </w:r>
          </w:p>
        </w:tc>
        <w:tc>
          <w:tcPr>
            <w:tcW w:type="dxa" w:w="2074"/>
            <w:shd w:fill="FFFFFF"/>
          </w:tcPr>
          <w:p>
            <w:pPr>
              <w:spacing w:after="40" w:before="40"/>
            </w:pPr>
            <w:r>
              <w:rPr>
                <w:b w:val="0"/>
                <w:color w:val="000000"/>
                <w:sz w:val="16"/>
              </w:rPr>
              <w:t>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flight_instances.status</w:t>
            </w:r>
          </w:p>
        </w:tc>
        <w:tc>
          <w:tcPr>
            <w:tcW w:type="dxa" w:w="2074"/>
            <w:shd w:fill="F0F4F3"/>
          </w:tcPr>
          <w:p>
            <w:pPr>
              <w:spacing w:after="40" w:before="40"/>
            </w:pPr>
            <w:r>
              <w:rPr>
                <w:b w:val="0"/>
                <w:color w:val="000000"/>
                <w:sz w:val="16"/>
              </w:rPr>
              <w:t>ENUM status</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w:t>
            </w:r>
          </w:p>
        </w:tc>
      </w:tr>
      <w:tr>
        <w:tc>
          <w:tcPr>
            <w:tcW w:type="dxa" w:w="4355"/>
            <w:shd w:fill="FFFFFF"/>
          </w:tcPr>
          <w:p>
            <w:pPr>
              <w:spacing w:after="40" w:before="40"/>
            </w:pPr>
            <w:r>
              <w:rPr>
                <w:b w:val="0"/>
                <w:color w:val="000000"/>
                <w:sz w:val="16"/>
              </w:rPr>
              <w:t>flights.id</w:t>
            </w:r>
          </w:p>
        </w:tc>
        <w:tc>
          <w:tcPr>
            <w:tcW w:type="dxa" w:w="2074"/>
            <w:shd w:fill="FFFFFF"/>
          </w:tcPr>
          <w:p>
            <w:pPr>
              <w:spacing w:after="40" w:before="40"/>
            </w:pPr>
            <w:r>
              <w:rPr>
                <w:b w:val="0"/>
                <w:color w:val="000000"/>
                <w:sz w:val="16"/>
              </w:rPr>
              <w:t>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PK</w:t>
            </w:r>
          </w:p>
        </w:tc>
      </w:tr>
      <w:tr>
        <w:tc>
          <w:tcPr>
            <w:tcW w:type="dxa" w:w="4355"/>
            <w:shd w:fill="F0F4F3"/>
          </w:tcPr>
          <w:p>
            <w:pPr>
              <w:spacing w:after="40" w:before="40"/>
            </w:pPr>
            <w:r>
              <w:rPr>
                <w:b w:val="0"/>
                <w:color w:val="000000"/>
                <w:sz w:val="16"/>
              </w:rPr>
              <w:t>flights.number</w:t>
            </w:r>
          </w:p>
        </w:tc>
        <w:tc>
          <w:tcPr>
            <w:tcW w:type="dxa" w:w="2074"/>
            <w:shd w:fill="F0F4F3"/>
          </w:tcPr>
          <w:p>
            <w:pPr>
              <w:spacing w:after="40" w:before="40"/>
            </w:pPr>
            <w:r>
              <w:rPr>
                <w:b w:val="0"/>
                <w:color w:val="000000"/>
                <w:sz w:val="16"/>
              </w:rPr>
              <w:t>varchar(10)</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AK</w:t>
            </w:r>
          </w:p>
        </w:tc>
      </w:tr>
      <w:tr>
        <w:tc>
          <w:tcPr>
            <w:tcW w:type="dxa" w:w="4355"/>
            <w:shd w:fill="FFFFFF"/>
          </w:tcPr>
          <w:p>
            <w:pPr>
              <w:spacing w:after="40" w:before="40"/>
            </w:pPr>
            <w:r>
              <w:rPr>
                <w:b w:val="0"/>
                <w:color w:val="000000"/>
                <w:sz w:val="16"/>
              </w:rPr>
              <w:t>flights.origin</w:t>
            </w:r>
          </w:p>
        </w:tc>
        <w:tc>
          <w:tcPr>
            <w:tcW w:type="dxa" w:w="2074"/>
            <w:shd w:fill="FFFFFF"/>
          </w:tcPr>
          <w:p>
            <w:pPr>
              <w:spacing w:after="40" w:before="40"/>
            </w:pPr>
            <w:r>
              <w:rPr>
                <w:b w:val="0"/>
                <w:color w:val="000000"/>
                <w:sz w:val="16"/>
              </w:rPr>
              <w:t>char(3)</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indexed FK airports.code</w:t>
            </w:r>
          </w:p>
        </w:tc>
      </w:tr>
      <w:tr>
        <w:tc>
          <w:tcPr>
            <w:tcW w:type="dxa" w:w="4355"/>
            <w:shd w:fill="F0F4F3"/>
          </w:tcPr>
          <w:p>
            <w:pPr>
              <w:spacing w:after="40" w:before="40"/>
            </w:pPr>
            <w:r>
              <w:rPr>
                <w:b w:val="0"/>
                <w:color w:val="000000"/>
                <w:sz w:val="16"/>
              </w:rPr>
              <w:t>flights.destination</w:t>
            </w:r>
          </w:p>
        </w:tc>
        <w:tc>
          <w:tcPr>
            <w:tcW w:type="dxa" w:w="2074"/>
            <w:shd w:fill="F0F4F3"/>
          </w:tcPr>
          <w:p>
            <w:pPr>
              <w:spacing w:after="40" w:before="40"/>
            </w:pPr>
            <w:r>
              <w:rPr>
                <w:b w:val="0"/>
                <w:color w:val="000000"/>
                <w:sz w:val="16"/>
              </w:rPr>
              <w:t>char(3)</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indexed FK airports.code</w:t>
            </w:r>
          </w:p>
        </w:tc>
      </w:tr>
      <w:tr>
        <w:tc>
          <w:tcPr>
            <w:tcW w:type="dxa" w:w="4355"/>
            <w:shd w:fill="FFFFFF"/>
          </w:tcPr>
          <w:p>
            <w:pPr>
              <w:spacing w:after="40" w:before="40"/>
            </w:pPr>
            <w:r>
              <w:rPr>
                <w:b w:val="0"/>
                <w:color w:val="000000"/>
                <w:sz w:val="16"/>
              </w:rPr>
              <w:t>seats.id</w:t>
            </w:r>
          </w:p>
        </w:tc>
        <w:tc>
          <w:tcPr>
            <w:tcW w:type="dxa" w:w="2074"/>
            <w:shd w:fill="FFFFFF"/>
          </w:tcPr>
          <w:p>
            <w:pPr>
              <w:spacing w:after="40" w:before="40"/>
            </w:pPr>
            <w:r>
              <w:rPr>
                <w:b w:val="0"/>
                <w:color w:val="000000"/>
                <w:sz w:val="16"/>
              </w:rPr>
              <w:t>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PK</w:t>
            </w:r>
          </w:p>
        </w:tc>
      </w:tr>
      <w:tr>
        <w:tc>
          <w:tcPr>
            <w:tcW w:type="dxa" w:w="4355"/>
            <w:shd w:fill="F0F4F3"/>
          </w:tcPr>
          <w:p>
            <w:pPr>
              <w:spacing w:after="40" w:before="40"/>
            </w:pPr>
            <w:r>
              <w:rPr>
                <w:b w:val="0"/>
                <w:color w:val="000000"/>
                <w:sz w:val="16"/>
              </w:rPr>
              <w:t>seats.aircraft_id</w:t>
            </w:r>
          </w:p>
        </w:tc>
        <w:tc>
          <w:tcPr>
            <w:tcW w:type="dxa" w:w="2074"/>
            <w:shd w:fill="F0F4F3"/>
          </w:tcPr>
          <w:p>
            <w:pPr>
              <w:spacing w:after="40" w:before="40"/>
            </w:pPr>
            <w:r>
              <w:rPr>
                <w:b w:val="0"/>
                <w:color w:val="000000"/>
                <w:sz w:val="16"/>
              </w:rPr>
              <w:t>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indexed FK aircraft.id</w:t>
            </w:r>
          </w:p>
        </w:tc>
      </w:tr>
      <w:tr>
        <w:tc>
          <w:tcPr>
            <w:tcW w:type="dxa" w:w="4355"/>
            <w:shd w:fill="FFFFFF"/>
          </w:tcPr>
          <w:p>
            <w:pPr>
              <w:spacing w:after="40" w:before="40"/>
            </w:pPr>
            <w:r>
              <w:rPr>
                <w:b w:val="0"/>
                <w:color w:val="000000"/>
                <w:sz w:val="16"/>
              </w:rPr>
              <w:t>seats.label</w:t>
            </w:r>
          </w:p>
        </w:tc>
        <w:tc>
          <w:tcPr>
            <w:tcW w:type="dxa" w:w="2074"/>
            <w:shd w:fill="FFFFFF"/>
          </w:tcPr>
          <w:p>
            <w:pPr>
              <w:spacing w:after="40" w:before="40"/>
            </w:pPr>
            <w:r>
              <w:rPr>
                <w:b w:val="0"/>
                <w:color w:val="000000"/>
                <w:sz w:val="16"/>
              </w:rPr>
              <w:t>varchar(4)</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sessions.token_hash</w:t>
            </w:r>
          </w:p>
        </w:tc>
        <w:tc>
          <w:tcPr>
            <w:tcW w:type="dxa" w:w="2074"/>
            <w:shd w:fill="F0F4F3"/>
          </w:tcPr>
          <w:p>
            <w:pPr>
              <w:spacing w:after="40" w:before="40"/>
            </w:pPr>
            <w:r>
              <w:rPr>
                <w:b w:val="0"/>
                <w:color w:val="000000"/>
                <w:sz w:val="16"/>
              </w:rPr>
              <w:t>char(64)</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PK</w:t>
            </w:r>
          </w:p>
        </w:tc>
      </w:tr>
      <w:tr>
        <w:tc>
          <w:tcPr>
            <w:tcW w:type="dxa" w:w="4355"/>
            <w:shd w:fill="FFFFFF"/>
          </w:tcPr>
          <w:p>
            <w:pPr>
              <w:spacing w:after="40" w:before="40"/>
            </w:pPr>
            <w:r>
              <w:rPr>
                <w:b w:val="0"/>
                <w:color w:val="000000"/>
                <w:sz w:val="16"/>
              </w:rPr>
              <w:t>sessions.user_id</w:t>
            </w:r>
          </w:p>
        </w:tc>
        <w:tc>
          <w:tcPr>
            <w:tcW w:type="dxa" w:w="2074"/>
            <w:shd w:fill="FFFFFF"/>
          </w:tcPr>
          <w:p>
            <w:pPr>
              <w:spacing w:after="40" w:before="40"/>
            </w:pPr>
            <w:r>
              <w:rPr>
                <w:b w:val="0"/>
                <w:color w:val="000000"/>
                <w:sz w:val="16"/>
              </w:rPr>
              <w:t>bigint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indexed FK users.id</w:t>
            </w:r>
          </w:p>
        </w:tc>
      </w:tr>
      <w:tr>
        <w:tc>
          <w:tcPr>
            <w:tcW w:type="dxa" w:w="4355"/>
            <w:shd w:fill="F0F4F3"/>
          </w:tcPr>
          <w:p>
            <w:pPr>
              <w:spacing w:after="40" w:before="40"/>
            </w:pPr>
            <w:r>
              <w:rPr>
                <w:b w:val="0"/>
                <w:color w:val="000000"/>
                <w:sz w:val="16"/>
              </w:rPr>
              <w:t>sessions.csrf_token</w:t>
            </w:r>
          </w:p>
        </w:tc>
        <w:tc>
          <w:tcPr>
            <w:tcW w:type="dxa" w:w="2074"/>
            <w:shd w:fill="F0F4F3"/>
          </w:tcPr>
          <w:p>
            <w:pPr>
              <w:spacing w:after="40" w:before="40"/>
            </w:pPr>
            <w:r>
              <w:rPr>
                <w:b w:val="0"/>
                <w:color w:val="000000"/>
                <w:sz w:val="16"/>
              </w:rPr>
              <w:t>char(48)</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w:t>
            </w:r>
          </w:p>
        </w:tc>
      </w:tr>
      <w:tr>
        <w:tc>
          <w:tcPr>
            <w:tcW w:type="dxa" w:w="4355"/>
            <w:shd w:fill="FFFFFF"/>
          </w:tcPr>
          <w:p>
            <w:pPr>
              <w:spacing w:after="40" w:before="40"/>
            </w:pPr>
            <w:r>
              <w:rPr>
                <w:b w:val="0"/>
                <w:color w:val="000000"/>
                <w:sz w:val="16"/>
              </w:rPr>
              <w:t>sessions.expires_at</w:t>
            </w:r>
          </w:p>
        </w:tc>
        <w:tc>
          <w:tcPr>
            <w:tcW w:type="dxa" w:w="2074"/>
            <w:shd w:fill="FFFFFF"/>
          </w:tcPr>
          <w:p>
            <w:pPr>
              <w:spacing w:after="40" w:before="40"/>
            </w:pPr>
            <w:r>
              <w:rPr>
                <w:b w:val="0"/>
                <w:color w:val="000000"/>
                <w:sz w:val="16"/>
              </w:rPr>
              <w:t>datetime</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indexed</w:t>
            </w:r>
          </w:p>
        </w:tc>
      </w:tr>
      <w:tr>
        <w:tc>
          <w:tcPr>
            <w:tcW w:type="dxa" w:w="4355"/>
            <w:shd w:fill="F0F4F3"/>
          </w:tcPr>
          <w:p>
            <w:pPr>
              <w:spacing w:after="40" w:before="40"/>
            </w:pPr>
            <w:r>
              <w:rPr>
                <w:b w:val="0"/>
                <w:color w:val="000000"/>
                <w:sz w:val="16"/>
              </w:rPr>
              <w:t>users.id</w:t>
            </w:r>
          </w:p>
        </w:tc>
        <w:tc>
          <w:tcPr>
            <w:tcW w:type="dxa" w:w="2074"/>
            <w:shd w:fill="F0F4F3"/>
          </w:tcPr>
          <w:p>
            <w:pPr>
              <w:spacing w:after="40" w:before="40"/>
            </w:pPr>
            <w:r>
              <w:rPr>
                <w:b w:val="0"/>
                <w:color w:val="000000"/>
                <w:sz w:val="16"/>
              </w:rPr>
              <w:t>bigint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PK</w:t>
            </w:r>
          </w:p>
        </w:tc>
      </w:tr>
      <w:tr>
        <w:tc>
          <w:tcPr>
            <w:tcW w:type="dxa" w:w="4355"/>
            <w:shd w:fill="FFFFFF"/>
          </w:tcPr>
          <w:p>
            <w:pPr>
              <w:spacing w:after="40" w:before="40"/>
            </w:pPr>
            <w:r>
              <w:rPr>
                <w:b w:val="0"/>
                <w:color w:val="000000"/>
                <w:sz w:val="16"/>
              </w:rPr>
              <w:t>users.name</w:t>
            </w:r>
          </w:p>
        </w:tc>
        <w:tc>
          <w:tcPr>
            <w:tcW w:type="dxa" w:w="2074"/>
            <w:shd w:fill="FFFFFF"/>
          </w:tcPr>
          <w:p>
            <w:pPr>
              <w:spacing w:after="40" w:before="40"/>
            </w:pPr>
            <w:r>
              <w:rPr>
                <w:b w:val="0"/>
                <w:color w:val="000000"/>
                <w:sz w:val="16"/>
              </w:rPr>
              <w:t>varchar(80)</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users.email</w:t>
            </w:r>
          </w:p>
        </w:tc>
        <w:tc>
          <w:tcPr>
            <w:tcW w:type="dxa" w:w="2074"/>
            <w:shd w:fill="F0F4F3"/>
          </w:tcPr>
          <w:p>
            <w:pPr>
              <w:spacing w:after="40" w:before="40"/>
            </w:pPr>
            <w:r>
              <w:rPr>
                <w:b w:val="0"/>
                <w:color w:val="000000"/>
                <w:sz w:val="16"/>
              </w:rPr>
              <w:t>varchar(200)</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AK</w:t>
            </w:r>
          </w:p>
        </w:tc>
      </w:tr>
      <w:tr>
        <w:tc>
          <w:tcPr>
            <w:tcW w:type="dxa" w:w="4355"/>
            <w:shd w:fill="FFFFFF"/>
          </w:tcPr>
          <w:p>
            <w:pPr>
              <w:spacing w:after="40" w:before="40"/>
            </w:pPr>
            <w:r>
              <w:rPr>
                <w:b w:val="0"/>
                <w:color w:val="000000"/>
                <w:sz w:val="16"/>
              </w:rPr>
              <w:t>users.password_hash</w:t>
            </w:r>
          </w:p>
        </w:tc>
        <w:tc>
          <w:tcPr>
            <w:tcW w:type="dxa" w:w="2074"/>
            <w:shd w:fill="FFFFFF"/>
          </w:tcPr>
          <w:p>
            <w:pPr>
              <w:spacing w:after="40" w:before="40"/>
            </w:pPr>
            <w:r>
              <w:rPr>
                <w:b w:val="0"/>
                <w:color w:val="000000"/>
                <w:sz w:val="16"/>
              </w:rPr>
              <w:t>varchar(200)</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users.role</w:t>
            </w:r>
          </w:p>
        </w:tc>
        <w:tc>
          <w:tcPr>
            <w:tcW w:type="dxa" w:w="2074"/>
            <w:shd w:fill="F0F4F3"/>
          </w:tcPr>
          <w:p>
            <w:pPr>
              <w:spacing w:after="40" w:before="40"/>
            </w:pPr>
            <w:r>
              <w:rPr>
                <w:b w:val="0"/>
                <w:color w:val="000000"/>
                <w:sz w:val="16"/>
              </w:rPr>
              <w:t>ENUM role</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w:t>
            </w:r>
          </w:p>
        </w:tc>
      </w:tr>
      <w:tr>
        <w:tc>
          <w:tcPr>
            <w:tcW w:type="dxa" w:w="4355"/>
            <w:shd w:fill="FFFFFF"/>
          </w:tcPr>
          <w:p>
            <w:pPr>
              <w:spacing w:after="40" w:before="40"/>
            </w:pPr>
            <w:r>
              <w:rPr>
                <w:b w:val="0"/>
                <w:color w:val="000000"/>
                <w:sz w:val="16"/>
              </w:rPr>
              <w:t>users.created_at</w:t>
            </w:r>
          </w:p>
        </w:tc>
        <w:tc>
          <w:tcPr>
            <w:tcW w:type="dxa" w:w="2074"/>
            <w:shd w:fill="FFFFFF"/>
          </w:tcPr>
          <w:p>
            <w:pPr>
              <w:spacing w:after="40" w:before="40"/>
            </w:pPr>
            <w:r>
              <w:rPr>
                <w:b w:val="0"/>
                <w:color w:val="000000"/>
                <w:sz w:val="16"/>
              </w:rPr>
              <w:t>timestamp</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bl>
    <w:p>
      <w:r>
        <w:rPr>
          <w:sz w:val="16"/>
        </w:rPr>
        <w:t>Alternate candidate keys: seats(aircraft_id,label), flight_instances(flight_id,departure). Composite UNIQUE superkeys seats(id,aircraft_id) and flight_instances(id,aircraft_id) support foreign keys; they are not minimal candidate keys. Role ENUM: customer/admin. Departure status ENUM: scheduled/cancelled. Check constraints reject equal origin/destination, nonpositive fares and arrival before or equal to departure.</w:t>
      </w:r>
    </w:p>
    <w:p>
      <w:r>
        <w:br w:type="page"/>
      </w:r>
    </w:p>
    <w:p>
      <w:pPr>
        <w:pStyle w:val="Title"/>
      </w:pPr>
      <w:r>
        <w:t>Table Specifications Part Two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55"/>
        <w:gridCol w:w="2074"/>
        <w:gridCol w:w="726"/>
        <w:gridCol w:w="3214"/>
      </w:tblGrid>
      <w:tr>
        <w:tc>
          <w:tcPr>
            <w:tcW w:type="dxa" w:w="4355"/>
            <w:shd w:fill="183E49"/>
          </w:tcPr>
          <w:p>
            <w:pPr>
              <w:spacing w:after="40" w:before="40"/>
            </w:pPr>
            <w:r>
              <w:rPr>
                <w:b/>
                <w:color w:val="FFFFFF"/>
                <w:sz w:val="16"/>
              </w:rPr>
              <w:t>Table and column</w:t>
            </w:r>
          </w:p>
        </w:tc>
        <w:tc>
          <w:tcPr>
            <w:tcW w:type="dxa" w:w="2074"/>
            <w:shd w:fill="183E49"/>
          </w:tcPr>
          <w:p>
            <w:pPr>
              <w:spacing w:after="40" w:before="40"/>
            </w:pPr>
            <w:r>
              <w:rPr>
                <w:b/>
                <w:color w:val="FFFFFF"/>
                <w:sz w:val="16"/>
              </w:rPr>
              <w:t>Type</w:t>
            </w:r>
          </w:p>
        </w:tc>
        <w:tc>
          <w:tcPr>
            <w:tcW w:type="dxa" w:w="726"/>
            <w:shd w:fill="183E49"/>
          </w:tcPr>
          <w:p>
            <w:pPr>
              <w:spacing w:after="40" w:before="40"/>
            </w:pPr>
            <w:r>
              <w:rPr>
                <w:b/>
                <w:color w:val="FFFFFF"/>
                <w:sz w:val="16"/>
              </w:rPr>
              <w:t>Null</w:t>
            </w:r>
          </w:p>
        </w:tc>
        <w:tc>
          <w:tcPr>
            <w:tcW w:type="dxa" w:w="3214"/>
            <w:shd w:fill="183E49"/>
          </w:tcPr>
          <w:p>
            <w:pPr>
              <w:spacing w:after="40" w:before="40"/>
            </w:pPr>
            <w:r>
              <w:rPr>
                <w:b/>
                <w:color w:val="FFFFFF"/>
                <w:sz w:val="16"/>
              </w:rPr>
              <w:t>Key or reference</w:t>
            </w:r>
          </w:p>
        </w:tc>
      </w:tr>
      <w:tr>
        <w:tc>
          <w:tcPr>
            <w:tcW w:type="dxa" w:w="4355"/>
            <w:shd w:fill="FFFFFF"/>
          </w:tcPr>
          <w:p>
            <w:pPr>
              <w:spacing w:after="40" w:before="40"/>
            </w:pPr>
            <w:r>
              <w:rPr>
                <w:b w:val="0"/>
                <w:color w:val="000000"/>
                <w:sz w:val="16"/>
              </w:rPr>
              <w:t>booking_passengers.booking_id</w:t>
            </w:r>
          </w:p>
        </w:tc>
        <w:tc>
          <w:tcPr>
            <w:tcW w:type="dxa" w:w="2074"/>
            <w:shd w:fill="FFFFFF"/>
          </w:tcPr>
          <w:p>
            <w:pPr>
              <w:spacing w:after="40" w:before="40"/>
            </w:pPr>
            <w:r>
              <w:rPr>
                <w:b w:val="0"/>
                <w:color w:val="000000"/>
                <w:sz w:val="16"/>
              </w:rPr>
              <w:t>bigint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PK FK bookings.id</w:t>
            </w:r>
          </w:p>
        </w:tc>
      </w:tr>
      <w:tr>
        <w:tc>
          <w:tcPr>
            <w:tcW w:type="dxa" w:w="4355"/>
            <w:shd w:fill="F0F4F3"/>
          </w:tcPr>
          <w:p>
            <w:pPr>
              <w:spacing w:after="40" w:before="40"/>
            </w:pPr>
            <w:r>
              <w:rPr>
                <w:b w:val="0"/>
                <w:color w:val="000000"/>
                <w:sz w:val="16"/>
              </w:rPr>
              <w:t>booking_passengers.passenger_id</w:t>
            </w:r>
          </w:p>
        </w:tc>
        <w:tc>
          <w:tcPr>
            <w:tcW w:type="dxa" w:w="2074"/>
            <w:shd w:fill="F0F4F3"/>
          </w:tcPr>
          <w:p>
            <w:pPr>
              <w:spacing w:after="40" w:before="40"/>
            </w:pPr>
            <w:r>
              <w:rPr>
                <w:b w:val="0"/>
                <w:color w:val="000000"/>
                <w:sz w:val="16"/>
              </w:rPr>
              <w:t>bigint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PK FK passengers.id</w:t>
            </w:r>
          </w:p>
        </w:tc>
      </w:tr>
      <w:tr>
        <w:tc>
          <w:tcPr>
            <w:tcW w:type="dxa" w:w="4355"/>
            <w:shd w:fill="FFFFFF"/>
          </w:tcPr>
          <w:p>
            <w:pPr>
              <w:spacing w:after="40" w:before="40"/>
            </w:pPr>
            <w:r>
              <w:rPr>
                <w:b w:val="0"/>
                <w:color w:val="000000"/>
                <w:sz w:val="16"/>
              </w:rPr>
              <w:t>bookings.id</w:t>
            </w:r>
          </w:p>
        </w:tc>
        <w:tc>
          <w:tcPr>
            <w:tcW w:type="dxa" w:w="2074"/>
            <w:shd w:fill="FFFFFF"/>
          </w:tcPr>
          <w:p>
            <w:pPr>
              <w:spacing w:after="40" w:before="40"/>
            </w:pPr>
            <w:r>
              <w:rPr>
                <w:b w:val="0"/>
                <w:color w:val="000000"/>
                <w:sz w:val="16"/>
              </w:rPr>
              <w:t>bigint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PK</w:t>
            </w:r>
          </w:p>
        </w:tc>
      </w:tr>
      <w:tr>
        <w:tc>
          <w:tcPr>
            <w:tcW w:type="dxa" w:w="4355"/>
            <w:shd w:fill="F0F4F3"/>
          </w:tcPr>
          <w:p>
            <w:pPr>
              <w:spacing w:after="40" w:before="40"/>
            </w:pPr>
            <w:r>
              <w:rPr>
                <w:b w:val="0"/>
                <w:color w:val="000000"/>
                <w:sz w:val="16"/>
              </w:rPr>
              <w:t>bookings.reference</w:t>
            </w:r>
          </w:p>
        </w:tc>
        <w:tc>
          <w:tcPr>
            <w:tcW w:type="dxa" w:w="2074"/>
            <w:shd w:fill="F0F4F3"/>
          </w:tcPr>
          <w:p>
            <w:pPr>
              <w:spacing w:after="40" w:before="40"/>
            </w:pPr>
            <w:r>
              <w:rPr>
                <w:b w:val="0"/>
                <w:color w:val="000000"/>
                <w:sz w:val="16"/>
              </w:rPr>
              <w:t>char(16)</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AK</w:t>
            </w:r>
          </w:p>
        </w:tc>
      </w:tr>
      <w:tr>
        <w:tc>
          <w:tcPr>
            <w:tcW w:type="dxa" w:w="4355"/>
            <w:shd w:fill="FFFFFF"/>
          </w:tcPr>
          <w:p>
            <w:pPr>
              <w:spacing w:after="40" w:before="40"/>
            </w:pPr>
            <w:r>
              <w:rPr>
                <w:b w:val="0"/>
                <w:color w:val="000000"/>
                <w:sz w:val="16"/>
              </w:rPr>
              <w:t>bookings.user_id</w:t>
            </w:r>
          </w:p>
        </w:tc>
        <w:tc>
          <w:tcPr>
            <w:tcW w:type="dxa" w:w="2074"/>
            <w:shd w:fill="FFFFFF"/>
          </w:tcPr>
          <w:p>
            <w:pPr>
              <w:spacing w:after="40" w:before="40"/>
            </w:pPr>
            <w:r>
              <w:rPr>
                <w:b w:val="0"/>
                <w:color w:val="000000"/>
                <w:sz w:val="16"/>
              </w:rPr>
              <w:t>bigint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indexed FK users.id</w:t>
            </w:r>
          </w:p>
        </w:tc>
      </w:tr>
      <w:tr>
        <w:tc>
          <w:tcPr>
            <w:tcW w:type="dxa" w:w="4355"/>
            <w:shd w:fill="F0F4F3"/>
          </w:tcPr>
          <w:p>
            <w:pPr>
              <w:spacing w:after="40" w:before="40"/>
            </w:pPr>
            <w:r>
              <w:rPr>
                <w:b w:val="0"/>
                <w:color w:val="000000"/>
                <w:sz w:val="16"/>
              </w:rPr>
              <w:t>bookings.instance_id</w:t>
            </w:r>
          </w:p>
        </w:tc>
        <w:tc>
          <w:tcPr>
            <w:tcW w:type="dxa" w:w="2074"/>
            <w:shd w:fill="F0F4F3"/>
          </w:tcPr>
          <w:p>
            <w:pPr>
              <w:spacing w:after="40" w:before="40"/>
            </w:pPr>
            <w:r>
              <w:rPr>
                <w:b w:val="0"/>
                <w:color w:val="000000"/>
                <w:sz w:val="16"/>
              </w:rPr>
              <w:t>bigint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indexed FK flight_instances.id</w:t>
            </w:r>
          </w:p>
        </w:tc>
      </w:tr>
      <w:tr>
        <w:tc>
          <w:tcPr>
            <w:tcW w:type="dxa" w:w="4355"/>
            <w:shd w:fill="FFFFFF"/>
          </w:tcPr>
          <w:p>
            <w:pPr>
              <w:spacing w:after="40" w:before="40"/>
            </w:pPr>
            <w:r>
              <w:rPr>
                <w:b w:val="0"/>
                <w:color w:val="000000"/>
                <w:sz w:val="16"/>
              </w:rPr>
              <w:t>bookings.status</w:t>
            </w:r>
          </w:p>
        </w:tc>
        <w:tc>
          <w:tcPr>
            <w:tcW w:type="dxa" w:w="2074"/>
            <w:shd w:fill="FFFFFF"/>
          </w:tcPr>
          <w:p>
            <w:pPr>
              <w:spacing w:after="40" w:before="40"/>
            </w:pPr>
            <w:r>
              <w:rPr>
                <w:b w:val="0"/>
                <w:color w:val="000000"/>
                <w:sz w:val="16"/>
              </w:rPr>
              <w:t>ENUM status</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bookings.unit_fare_cents</w:t>
            </w:r>
          </w:p>
        </w:tc>
        <w:tc>
          <w:tcPr>
            <w:tcW w:type="dxa" w:w="2074"/>
            <w:shd w:fill="F0F4F3"/>
          </w:tcPr>
          <w:p>
            <w:pPr>
              <w:spacing w:after="40" w:before="40"/>
            </w:pPr>
            <w:r>
              <w:rPr>
                <w:b w:val="0"/>
                <w:color w:val="000000"/>
                <w:sz w:val="16"/>
              </w:rPr>
              <w:t>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w:t>
            </w:r>
          </w:p>
        </w:tc>
      </w:tr>
      <w:tr>
        <w:tc>
          <w:tcPr>
            <w:tcW w:type="dxa" w:w="4355"/>
            <w:shd w:fill="FFFFFF"/>
          </w:tcPr>
          <w:p>
            <w:pPr>
              <w:spacing w:after="40" w:before="40"/>
            </w:pPr>
            <w:r>
              <w:rPr>
                <w:b w:val="0"/>
                <w:color w:val="000000"/>
                <w:sz w:val="16"/>
              </w:rPr>
              <w:t>bookings.total_cents</w:t>
            </w:r>
          </w:p>
        </w:tc>
        <w:tc>
          <w:tcPr>
            <w:tcW w:type="dxa" w:w="2074"/>
            <w:shd w:fill="FFFFFF"/>
          </w:tcPr>
          <w:p>
            <w:pPr>
              <w:spacing w:after="40" w:before="40"/>
            </w:pPr>
            <w:r>
              <w:rPr>
                <w:b w:val="0"/>
                <w:color w:val="000000"/>
                <w:sz w:val="16"/>
              </w:rPr>
              <w:t>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bookings.created_at</w:t>
            </w:r>
          </w:p>
        </w:tc>
        <w:tc>
          <w:tcPr>
            <w:tcW w:type="dxa" w:w="2074"/>
            <w:shd w:fill="F0F4F3"/>
          </w:tcPr>
          <w:p>
            <w:pPr>
              <w:spacing w:after="40" w:before="40"/>
            </w:pPr>
            <w:r>
              <w:rPr>
                <w:b w:val="0"/>
                <w:color w:val="000000"/>
                <w:sz w:val="16"/>
              </w:rPr>
              <w:t>datetime</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w:t>
            </w:r>
          </w:p>
        </w:tc>
      </w:tr>
      <w:tr>
        <w:tc>
          <w:tcPr>
            <w:tcW w:type="dxa" w:w="4355"/>
            <w:shd w:fill="FFFFFF"/>
          </w:tcPr>
          <w:p>
            <w:pPr>
              <w:spacing w:after="40" w:before="40"/>
            </w:pPr>
            <w:r>
              <w:rPr>
                <w:b w:val="0"/>
                <w:color w:val="000000"/>
                <w:sz w:val="16"/>
              </w:rPr>
              <w:t>bookings.cancelled_at</w:t>
            </w:r>
          </w:p>
        </w:tc>
        <w:tc>
          <w:tcPr>
            <w:tcW w:type="dxa" w:w="2074"/>
            <w:shd w:fill="FFFFFF"/>
          </w:tcPr>
          <w:p>
            <w:pPr>
              <w:spacing w:after="40" w:before="40"/>
            </w:pPr>
            <w:r>
              <w:rPr>
                <w:b w:val="0"/>
                <w:color w:val="000000"/>
                <w:sz w:val="16"/>
              </w:rPr>
              <w:t>datetime</w:t>
            </w:r>
          </w:p>
        </w:tc>
        <w:tc>
          <w:tcPr>
            <w:tcW w:type="dxa" w:w="726"/>
            <w:shd w:fill="FFFFFF"/>
          </w:tcPr>
          <w:p>
            <w:pPr>
              <w:spacing w:after="40" w:before="40"/>
            </w:pPr>
            <w:r>
              <w:rPr>
                <w:b w:val="0"/>
                <w:color w:val="000000"/>
                <w:sz w:val="16"/>
              </w:rPr>
              <w:t>Y</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passengers.id</w:t>
            </w:r>
          </w:p>
        </w:tc>
        <w:tc>
          <w:tcPr>
            <w:tcW w:type="dxa" w:w="2074"/>
            <w:shd w:fill="F0F4F3"/>
          </w:tcPr>
          <w:p>
            <w:pPr>
              <w:spacing w:after="40" w:before="40"/>
            </w:pPr>
            <w:r>
              <w:rPr>
                <w:b w:val="0"/>
                <w:color w:val="000000"/>
                <w:sz w:val="16"/>
              </w:rPr>
              <w:t>bigint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PK</w:t>
            </w:r>
          </w:p>
        </w:tc>
      </w:tr>
      <w:tr>
        <w:tc>
          <w:tcPr>
            <w:tcW w:type="dxa" w:w="4355"/>
            <w:shd w:fill="FFFFFF"/>
          </w:tcPr>
          <w:p>
            <w:pPr>
              <w:spacing w:after="40" w:before="40"/>
            </w:pPr>
            <w:r>
              <w:rPr>
                <w:b w:val="0"/>
                <w:color w:val="000000"/>
                <w:sz w:val="16"/>
              </w:rPr>
              <w:t>passengers.name</w:t>
            </w:r>
          </w:p>
        </w:tc>
        <w:tc>
          <w:tcPr>
            <w:tcW w:type="dxa" w:w="2074"/>
            <w:shd w:fill="FFFFFF"/>
          </w:tcPr>
          <w:p>
            <w:pPr>
              <w:spacing w:after="40" w:before="40"/>
            </w:pPr>
            <w:r>
              <w:rPr>
                <w:b w:val="0"/>
                <w:color w:val="000000"/>
                <w:sz w:val="16"/>
              </w:rPr>
              <w:t>varchar(80)</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payments.id</w:t>
            </w:r>
          </w:p>
        </w:tc>
        <w:tc>
          <w:tcPr>
            <w:tcW w:type="dxa" w:w="2074"/>
            <w:shd w:fill="F0F4F3"/>
          </w:tcPr>
          <w:p>
            <w:pPr>
              <w:spacing w:after="40" w:before="40"/>
            </w:pPr>
            <w:r>
              <w:rPr>
                <w:b w:val="0"/>
                <w:color w:val="000000"/>
                <w:sz w:val="16"/>
              </w:rPr>
              <w:t>bigint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PK</w:t>
            </w:r>
          </w:p>
        </w:tc>
      </w:tr>
      <w:tr>
        <w:tc>
          <w:tcPr>
            <w:tcW w:type="dxa" w:w="4355"/>
            <w:shd w:fill="FFFFFF"/>
          </w:tcPr>
          <w:p>
            <w:pPr>
              <w:spacing w:after="40" w:before="40"/>
            </w:pPr>
            <w:r>
              <w:rPr>
                <w:b w:val="0"/>
                <w:color w:val="000000"/>
                <w:sz w:val="16"/>
              </w:rPr>
              <w:t>payments.booking_id</w:t>
            </w:r>
          </w:p>
        </w:tc>
        <w:tc>
          <w:tcPr>
            <w:tcW w:type="dxa" w:w="2074"/>
            <w:shd w:fill="FFFFFF"/>
          </w:tcPr>
          <w:p>
            <w:pPr>
              <w:spacing w:after="40" w:before="40"/>
            </w:pPr>
            <w:r>
              <w:rPr>
                <w:b w:val="0"/>
                <w:color w:val="000000"/>
                <w:sz w:val="16"/>
              </w:rPr>
              <w:t>bigint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AK FK bookings.id</w:t>
            </w:r>
          </w:p>
        </w:tc>
      </w:tr>
      <w:tr>
        <w:tc>
          <w:tcPr>
            <w:tcW w:type="dxa" w:w="4355"/>
            <w:shd w:fill="F0F4F3"/>
          </w:tcPr>
          <w:p>
            <w:pPr>
              <w:spacing w:after="40" w:before="40"/>
            </w:pPr>
            <w:r>
              <w:rPr>
                <w:b w:val="0"/>
                <w:color w:val="000000"/>
                <w:sz w:val="16"/>
              </w:rPr>
              <w:t>payments.amount_cents</w:t>
            </w:r>
          </w:p>
        </w:tc>
        <w:tc>
          <w:tcPr>
            <w:tcW w:type="dxa" w:w="2074"/>
            <w:shd w:fill="F0F4F3"/>
          </w:tcPr>
          <w:p>
            <w:pPr>
              <w:spacing w:after="40" w:before="40"/>
            </w:pPr>
            <w:r>
              <w:rPr>
                <w:b w:val="0"/>
                <w:color w:val="000000"/>
                <w:sz w:val="16"/>
              </w:rPr>
              <w:t>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w:t>
            </w:r>
          </w:p>
        </w:tc>
      </w:tr>
      <w:tr>
        <w:tc>
          <w:tcPr>
            <w:tcW w:type="dxa" w:w="4355"/>
            <w:shd w:fill="FFFFFF"/>
          </w:tcPr>
          <w:p>
            <w:pPr>
              <w:spacing w:after="40" w:before="40"/>
            </w:pPr>
            <w:r>
              <w:rPr>
                <w:b w:val="0"/>
                <w:color w:val="000000"/>
                <w:sz w:val="16"/>
              </w:rPr>
              <w:t>payments.status</w:t>
            </w:r>
          </w:p>
        </w:tc>
        <w:tc>
          <w:tcPr>
            <w:tcW w:type="dxa" w:w="2074"/>
            <w:shd w:fill="FFFFFF"/>
          </w:tcPr>
          <w:p>
            <w:pPr>
              <w:spacing w:after="40" w:before="40"/>
            </w:pPr>
            <w:r>
              <w:rPr>
                <w:b w:val="0"/>
                <w:color w:val="000000"/>
                <w:sz w:val="16"/>
              </w:rPr>
              <w:t>ENUM payment</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w:t>
            </w:r>
          </w:p>
        </w:tc>
      </w:tr>
      <w:tr>
        <w:tc>
          <w:tcPr>
            <w:tcW w:type="dxa" w:w="4355"/>
            <w:shd w:fill="F0F4F3"/>
          </w:tcPr>
          <w:p>
            <w:pPr>
              <w:spacing w:after="40" w:before="40"/>
            </w:pPr>
            <w:r>
              <w:rPr>
                <w:b w:val="0"/>
                <w:color w:val="000000"/>
                <w:sz w:val="16"/>
              </w:rPr>
              <w:t>seat_assignments.id</w:t>
            </w:r>
          </w:p>
        </w:tc>
        <w:tc>
          <w:tcPr>
            <w:tcW w:type="dxa" w:w="2074"/>
            <w:shd w:fill="F0F4F3"/>
          </w:tcPr>
          <w:p>
            <w:pPr>
              <w:spacing w:after="40" w:before="40"/>
            </w:pPr>
            <w:r>
              <w:rPr>
                <w:b w:val="0"/>
                <w:color w:val="000000"/>
                <w:sz w:val="16"/>
              </w:rPr>
              <w:t>bigint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PK</w:t>
            </w:r>
          </w:p>
        </w:tc>
      </w:tr>
      <w:tr>
        <w:tc>
          <w:tcPr>
            <w:tcW w:type="dxa" w:w="4355"/>
            <w:shd w:fill="FFFFFF"/>
          </w:tcPr>
          <w:p>
            <w:pPr>
              <w:spacing w:after="40" w:before="40"/>
            </w:pPr>
            <w:r>
              <w:rPr>
                <w:b w:val="0"/>
                <w:color w:val="000000"/>
                <w:sz w:val="16"/>
              </w:rPr>
              <w:t>seat_assignments.booking_id</w:t>
            </w:r>
          </w:p>
        </w:tc>
        <w:tc>
          <w:tcPr>
            <w:tcW w:type="dxa" w:w="2074"/>
            <w:shd w:fill="FFFFFF"/>
          </w:tcPr>
          <w:p>
            <w:pPr>
              <w:spacing w:after="40" w:before="40"/>
            </w:pPr>
            <w:r>
              <w:rPr>
                <w:b w:val="0"/>
                <w:color w:val="000000"/>
                <w:sz w:val="16"/>
              </w:rPr>
              <w:t>bigint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indexed composite FK</w:t>
            </w:r>
          </w:p>
        </w:tc>
      </w:tr>
      <w:tr>
        <w:tc>
          <w:tcPr>
            <w:tcW w:type="dxa" w:w="4355"/>
            <w:shd w:fill="F0F4F3"/>
          </w:tcPr>
          <w:p>
            <w:pPr>
              <w:spacing w:after="40" w:before="40"/>
            </w:pPr>
            <w:r>
              <w:rPr>
                <w:b w:val="0"/>
                <w:color w:val="000000"/>
                <w:sz w:val="16"/>
              </w:rPr>
              <w:t>seat_assignments.passenger_id</w:t>
            </w:r>
          </w:p>
        </w:tc>
        <w:tc>
          <w:tcPr>
            <w:tcW w:type="dxa" w:w="2074"/>
            <w:shd w:fill="F0F4F3"/>
          </w:tcPr>
          <w:p>
            <w:pPr>
              <w:spacing w:after="40" w:before="40"/>
            </w:pPr>
            <w:r>
              <w:rPr>
                <w:b w:val="0"/>
                <w:color w:val="000000"/>
                <w:sz w:val="16"/>
              </w:rPr>
              <w:t>bigint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 xml:space="preserve"> composite FK</w:t>
            </w:r>
          </w:p>
        </w:tc>
      </w:tr>
      <w:tr>
        <w:tc>
          <w:tcPr>
            <w:tcW w:type="dxa" w:w="4355"/>
            <w:shd w:fill="FFFFFF"/>
          </w:tcPr>
          <w:p>
            <w:pPr>
              <w:spacing w:after="40" w:before="40"/>
            </w:pPr>
            <w:r>
              <w:rPr>
                <w:b w:val="0"/>
                <w:color w:val="000000"/>
                <w:sz w:val="16"/>
              </w:rPr>
              <w:t>seat_assignments.instance_id</w:t>
            </w:r>
          </w:p>
        </w:tc>
        <w:tc>
          <w:tcPr>
            <w:tcW w:type="dxa" w:w="2074"/>
            <w:shd w:fill="FFFFFF"/>
          </w:tcPr>
          <w:p>
            <w:pPr>
              <w:spacing w:after="40" w:before="40"/>
            </w:pPr>
            <w:r>
              <w:rPr>
                <w:b w:val="0"/>
                <w:color w:val="000000"/>
                <w:sz w:val="16"/>
              </w:rPr>
              <w:t>bigint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indexed composite FK</w:t>
            </w:r>
          </w:p>
        </w:tc>
      </w:tr>
      <w:tr>
        <w:tc>
          <w:tcPr>
            <w:tcW w:type="dxa" w:w="4355"/>
            <w:shd w:fill="F0F4F3"/>
          </w:tcPr>
          <w:p>
            <w:pPr>
              <w:spacing w:after="40" w:before="40"/>
            </w:pPr>
            <w:r>
              <w:rPr>
                <w:b w:val="0"/>
                <w:color w:val="000000"/>
                <w:sz w:val="16"/>
              </w:rPr>
              <w:t>seat_assignments.aircraft_id</w:t>
            </w:r>
          </w:p>
        </w:tc>
        <w:tc>
          <w:tcPr>
            <w:tcW w:type="dxa" w:w="2074"/>
            <w:shd w:fill="F0F4F3"/>
          </w:tcPr>
          <w:p>
            <w:pPr>
              <w:spacing w:after="40" w:before="40"/>
            </w:pPr>
            <w:r>
              <w:rPr>
                <w:b w:val="0"/>
                <w:color w:val="000000"/>
                <w:sz w:val="16"/>
              </w:rPr>
              <w:t>int U</w:t>
            </w:r>
          </w:p>
        </w:tc>
        <w:tc>
          <w:tcPr>
            <w:tcW w:type="dxa" w:w="726"/>
            <w:shd w:fill="F0F4F3"/>
          </w:tcPr>
          <w:p>
            <w:pPr>
              <w:spacing w:after="40" w:before="40"/>
            </w:pPr>
            <w:r>
              <w:rPr>
                <w:b w:val="0"/>
                <w:color w:val="000000"/>
                <w:sz w:val="16"/>
              </w:rPr>
              <w:t>N</w:t>
            </w:r>
          </w:p>
        </w:tc>
        <w:tc>
          <w:tcPr>
            <w:tcW w:type="dxa" w:w="3214"/>
            <w:shd w:fill="F0F4F3"/>
          </w:tcPr>
          <w:p>
            <w:pPr>
              <w:spacing w:after="40" w:before="40"/>
            </w:pPr>
            <w:r>
              <w:rPr>
                <w:b w:val="0"/>
                <w:color w:val="000000"/>
                <w:sz w:val="16"/>
              </w:rPr>
              <w:t xml:space="preserve"> composite FK</w:t>
            </w:r>
          </w:p>
        </w:tc>
      </w:tr>
      <w:tr>
        <w:tc>
          <w:tcPr>
            <w:tcW w:type="dxa" w:w="4355"/>
            <w:shd w:fill="FFFFFF"/>
          </w:tcPr>
          <w:p>
            <w:pPr>
              <w:spacing w:after="40" w:before="40"/>
            </w:pPr>
            <w:r>
              <w:rPr>
                <w:b w:val="0"/>
                <w:color w:val="000000"/>
                <w:sz w:val="16"/>
              </w:rPr>
              <w:t>seat_assignments.seat_id</w:t>
            </w:r>
          </w:p>
        </w:tc>
        <w:tc>
          <w:tcPr>
            <w:tcW w:type="dxa" w:w="2074"/>
            <w:shd w:fill="FFFFFF"/>
          </w:tcPr>
          <w:p>
            <w:pPr>
              <w:spacing w:after="40" w:before="40"/>
            </w:pPr>
            <w:r>
              <w:rPr>
                <w:b w:val="0"/>
                <w:color w:val="000000"/>
                <w:sz w:val="16"/>
              </w:rPr>
              <w:t>int U</w:t>
            </w:r>
          </w:p>
        </w:tc>
        <w:tc>
          <w:tcPr>
            <w:tcW w:type="dxa" w:w="726"/>
            <w:shd w:fill="FFFFFF"/>
          </w:tcPr>
          <w:p>
            <w:pPr>
              <w:spacing w:after="40" w:before="40"/>
            </w:pPr>
            <w:r>
              <w:rPr>
                <w:b w:val="0"/>
                <w:color w:val="000000"/>
                <w:sz w:val="16"/>
              </w:rPr>
              <w:t>N</w:t>
            </w:r>
          </w:p>
        </w:tc>
        <w:tc>
          <w:tcPr>
            <w:tcW w:type="dxa" w:w="3214"/>
            <w:shd w:fill="FFFFFF"/>
          </w:tcPr>
          <w:p>
            <w:pPr>
              <w:spacing w:after="40" w:before="40"/>
            </w:pPr>
            <w:r>
              <w:rPr>
                <w:b w:val="0"/>
                <w:color w:val="000000"/>
                <w:sz w:val="16"/>
              </w:rPr>
              <w:t>indexed composite FK</w:t>
            </w:r>
          </w:p>
        </w:tc>
      </w:tr>
      <w:tr>
        <w:tc>
          <w:tcPr>
            <w:tcW w:type="dxa" w:w="4355"/>
            <w:shd w:fill="F0F4F3"/>
          </w:tcPr>
          <w:p>
            <w:pPr>
              <w:spacing w:after="40" w:before="40"/>
            </w:pPr>
            <w:r>
              <w:rPr>
                <w:b w:val="0"/>
                <w:color w:val="000000"/>
                <w:sz w:val="16"/>
              </w:rPr>
              <w:t>seat_assignments.released_at</w:t>
            </w:r>
          </w:p>
        </w:tc>
        <w:tc>
          <w:tcPr>
            <w:tcW w:type="dxa" w:w="2074"/>
            <w:shd w:fill="F0F4F3"/>
          </w:tcPr>
          <w:p>
            <w:pPr>
              <w:spacing w:after="40" w:before="40"/>
            </w:pPr>
            <w:r>
              <w:rPr>
                <w:b w:val="0"/>
                <w:color w:val="000000"/>
                <w:sz w:val="16"/>
              </w:rPr>
              <w:t>datetime</w:t>
            </w:r>
          </w:p>
        </w:tc>
        <w:tc>
          <w:tcPr>
            <w:tcW w:type="dxa" w:w="726"/>
            <w:shd w:fill="F0F4F3"/>
          </w:tcPr>
          <w:p>
            <w:pPr>
              <w:spacing w:after="40" w:before="40"/>
            </w:pPr>
            <w:r>
              <w:rPr>
                <w:b w:val="0"/>
                <w:color w:val="000000"/>
                <w:sz w:val="16"/>
              </w:rPr>
              <w:t>Y</w:t>
            </w:r>
          </w:p>
        </w:tc>
        <w:tc>
          <w:tcPr>
            <w:tcW w:type="dxa" w:w="3214"/>
            <w:shd w:fill="F0F4F3"/>
          </w:tcPr>
          <w:p>
            <w:pPr>
              <w:spacing w:after="40" w:before="40"/>
            </w:pPr>
            <w:r>
              <w:rPr>
                <w:b w:val="0"/>
                <w:color w:val="000000"/>
                <w:sz w:val="16"/>
              </w:rPr>
              <w:t>-</w:t>
            </w:r>
          </w:p>
        </w:tc>
      </w:tr>
      <w:tr>
        <w:tc>
          <w:tcPr>
            <w:tcW w:type="dxa" w:w="4355"/>
            <w:shd w:fill="FFFFFF"/>
          </w:tcPr>
          <w:p>
            <w:pPr>
              <w:spacing w:after="40" w:before="40"/>
            </w:pPr>
            <w:r>
              <w:rPr>
                <w:b w:val="0"/>
                <w:color w:val="000000"/>
                <w:sz w:val="16"/>
              </w:rPr>
              <w:t>seat_assignments.active_seat</w:t>
            </w:r>
          </w:p>
        </w:tc>
        <w:tc>
          <w:tcPr>
            <w:tcW w:type="dxa" w:w="2074"/>
            <w:shd w:fill="FFFFFF"/>
          </w:tcPr>
          <w:p>
            <w:pPr>
              <w:spacing w:after="40" w:before="40"/>
            </w:pPr>
            <w:r>
              <w:rPr>
                <w:b w:val="0"/>
                <w:color w:val="000000"/>
                <w:sz w:val="16"/>
              </w:rPr>
              <w:t>int U</w:t>
            </w:r>
          </w:p>
        </w:tc>
        <w:tc>
          <w:tcPr>
            <w:tcW w:type="dxa" w:w="726"/>
            <w:shd w:fill="FFFFFF"/>
          </w:tcPr>
          <w:p>
            <w:pPr>
              <w:spacing w:after="40" w:before="40"/>
            </w:pPr>
            <w:r>
              <w:rPr>
                <w:b w:val="0"/>
                <w:color w:val="000000"/>
                <w:sz w:val="16"/>
              </w:rPr>
              <w:t>Y</w:t>
            </w:r>
          </w:p>
        </w:tc>
        <w:tc>
          <w:tcPr>
            <w:tcW w:type="dxa" w:w="3214"/>
            <w:shd w:fill="FFFFFF"/>
          </w:tcPr>
          <w:p>
            <w:pPr>
              <w:spacing w:after="40" w:before="40"/>
            </w:pPr>
            <w:r>
              <w:rPr>
                <w:b w:val="0"/>
                <w:color w:val="000000"/>
                <w:sz w:val="16"/>
              </w:rPr>
              <w:t>-</w:t>
            </w:r>
          </w:p>
        </w:tc>
      </w:tr>
    </w:tbl>
    <w:p>
      <w:r>
        <w:rPr>
          <w:sz w:val="16"/>
        </w:rPr>
        <w:t>Booking status ENUM: confirmed/cancelled. Payment status ENUM: simulated/voided. active_seat is a stored generated INT U; it is NULL for released allocations. UNIQUE(instance_id,active_seat) and UNIQUE(booking_id,passenger_id) enforce inventory and passenger allocation rules. bookings(id,instance_id) is a composite UNIQUE superkey used by an FK, not a minimal candidate key.</w:t>
      </w:r>
    </w:p>
    <w:p>
      <w:pPr>
        <w:pStyle w:val="Heading1"/>
      </w:pPr>
      <w:r>
        <w:t>Indexes and referential actions</w:t>
      </w:r>
    </w:p>
    <w:p>
      <w:r>
        <w:rPr>
          <w:sz w:val="16"/>
        </w:rPr>
        <w:t>Alternate candidate keys identify rows: users.email, aircraft.registration, flights.number, bookings.reference and payments.booking_id. Secondary indexes accelerate access without defining identity: sessions(expires_at), bookings(user_id,created_at), flight_instances(departure,status). MySQL also creates indexes needed by foreign keys; these are distinct concepts. All FKs use RESTRICT/NO ACTION on deletion and update except sessions.user_id, which cascades on user deletion. Parent records with history are preserved. Cancellation changes status instead of deleting business records. Composite FKs listed on page 2 all use RESTRICT. Enrollment, passenger-count and exactly-one-payment rules are enforced by application transactions; the ER diagram distinguishes those rules from SQL optionality.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Reservation System Problem Analysis</dc:title>
  <dc:subject/>
  <dc:creator>JahMari Harrigan</dc:creator>
  <cp:keywords/>
  <dc:description>generated by python-docx</dc:description>
  <cp:lastModifiedBy/>
  <cp:revision>1</cp:revision>
  <dcterms:created xsi:type="dcterms:W3CDTF">2013-12-23T23:15:00Z</dcterms:created>
  <dcterms:modified xsi:type="dcterms:W3CDTF">2013-12-23T23:15:00Z</dcterms:modified>
  <cp:category/>
</cp:coreProperties>
</file>